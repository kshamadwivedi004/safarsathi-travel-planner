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48"/>
        </w:rPr>
        <w:t>SafarSathi - AI Travel Planner</w:t>
      </w:r>
    </w:p>
    <w:p/>
    <w:p>
      <w:pPr>
        <w:jc w:val="center"/>
      </w:pPr>
      <w:r>
        <w:rPr>
          <w:rFonts w:ascii="Times New Roman" w:hAnsi="Times New Roman"/>
          <w:b/>
          <w:sz w:val="36"/>
        </w:rPr>
        <w:t>PROJECT SYNOPSIS</w:t>
      </w:r>
    </w:p>
    <w:p/>
    <w:p/>
    <w:p/>
    <w:p/>
    <w:p/>
    <w:p/>
    <w:p/>
    <w:p/>
    <w:p/>
    <w:p/>
    <w:p>
      <w:pPr>
        <w:jc w:val="center"/>
      </w:pPr>
      <w:r>
        <w:rPr>
          <w:rFonts w:ascii="Times New Roman" w:hAnsi="Times New Roman"/>
          <w:sz w:val="24"/>
        </w:rPr>
        <w:t>Submitted in February 2026</w:t>
      </w:r>
    </w:p>
    <w:p>
      <w:r>
        <w:br w:type="page"/>
      </w:r>
    </w:p>
    <w:p>
      <w:pPr>
        <w:pStyle w:val="Heading1"/>
        <w:jc w:val="center"/>
      </w:pPr>
      <w:r>
        <w:rPr>
          <w:rFonts w:ascii="Times New Roman" w:hAnsi="Times New Roman"/>
        </w:rPr>
        <w:t>INDEX</w:t>
      </w:r>
    </w:p>
    <w:p/>
    <w:p>
      <w:pPr>
        <w:spacing w:line="360" w:lineRule="auto"/>
      </w:pPr>
      <w:r>
        <w:rPr>
          <w:rFonts w:ascii="Times New Roman" w:hAnsi="Times New Roman"/>
        </w:rPr>
        <w:t>1.</w:t>
        <w:tab/>
        <w:t>Introduction</w:t>
      </w:r>
      <w:r>
        <w:rPr>
          <w:rFonts w:ascii="Times New Roman" w:hAnsi="Times New Roman"/>
        </w:rPr>
        <w:tab/>
        <w:t>3</w:t>
      </w:r>
    </w:p>
    <w:p>
      <w:pPr>
        <w:spacing w:line="360" w:lineRule="auto"/>
      </w:pPr>
      <w:r>
        <w:rPr>
          <w:rFonts w:ascii="Times New Roman" w:hAnsi="Times New Roman"/>
        </w:rPr>
        <w:t>2.</w:t>
        <w:tab/>
        <w:t>Feasibility Study</w:t>
      </w:r>
      <w:r>
        <w:rPr>
          <w:rFonts w:ascii="Times New Roman" w:hAnsi="Times New Roman"/>
        </w:rPr>
        <w:tab/>
        <w:t>6</w:t>
      </w:r>
    </w:p>
    <w:p>
      <w:pPr>
        <w:spacing w:line="360" w:lineRule="auto"/>
      </w:pPr>
      <w:r>
        <w:rPr>
          <w:rFonts w:ascii="Times New Roman" w:hAnsi="Times New Roman"/>
        </w:rPr>
        <w:t>3.</w:t>
        <w:tab/>
        <w:t>Methodology / Planning of Work</w:t>
      </w:r>
      <w:r>
        <w:rPr>
          <w:rFonts w:ascii="Times New Roman" w:hAnsi="Times New Roman"/>
        </w:rPr>
        <w:tab/>
        <w:t>8</w:t>
      </w:r>
    </w:p>
    <w:p>
      <w:pPr>
        <w:spacing w:line="360" w:lineRule="auto"/>
      </w:pPr>
      <w:r>
        <w:rPr>
          <w:rFonts w:ascii="Times New Roman" w:hAnsi="Times New Roman"/>
        </w:rPr>
        <w:t>4.</w:t>
        <w:tab/>
        <w:t>Facilities Required for Proposed Work</w:t>
      </w:r>
      <w:r>
        <w:rPr>
          <w:rFonts w:ascii="Times New Roman" w:hAnsi="Times New Roman"/>
        </w:rPr>
        <w:tab/>
        <w:t>10</w:t>
      </w:r>
    </w:p>
    <w:p>
      <w:r>
        <w:br w:type="page"/>
      </w:r>
    </w:p>
    <w:p>
      <w:pPr>
        <w:pStyle w:val="Heading1"/>
      </w:pPr>
      <w:r>
        <w:rPr>
          <w:rFonts w:ascii="Times New Roman" w:hAnsi="Times New Roman"/>
        </w:rPr>
        <w:t>1. INTRODUCTION</w:t>
      </w:r>
    </w:p>
    <w:p>
      <w:pPr>
        <w:spacing w:line="360" w:lineRule="auto"/>
        <w:jc w:val="both"/>
      </w:pPr>
      <w:r>
        <w:rPr>
          <w:rFonts w:ascii="Times New Roman" w:hAnsi="Times New Roman"/>
          <w:sz w:val="24"/>
        </w:rPr>
        <w:t>SafarSathi is an intelligent AI-powered travel planning application designed to revolutionize the way people plan their trips. The name 'SafarSathi' is derived from Hindi words 'Safar' (journey) and 'Sathi' (companion), perfectly embodying its role as a trusted travel companion for every adventurer.</w:t>
      </w:r>
    </w:p>
    <w:p>
      <w:pPr>
        <w:spacing w:line="360" w:lineRule="auto"/>
        <w:jc w:val="both"/>
      </w:pPr>
      <w:r>
        <w:rPr>
          <w:rFonts w:ascii="Times New Roman" w:hAnsi="Times New Roman"/>
          <w:sz w:val="24"/>
        </w:rPr>
        <w:t>In today's fast-paced world, planning a perfect trip can be time-consuming and overwhelming. Travelers often spend hours researching destinations, comparing hotels, planning itineraries, and managing budgets. SafarSathi addresses these challenges by leveraging artificial intelligence to create personalized, comprehensive travel plans in minutes.</w:t>
      </w:r>
    </w:p>
    <w:p>
      <w:pPr>
        <w:spacing w:line="360" w:lineRule="auto"/>
        <w:jc w:val="both"/>
      </w:pPr>
      <w:r>
        <w:rPr>
          <w:rFonts w:ascii="Times New Roman" w:hAnsi="Times New Roman"/>
          <w:sz w:val="24"/>
        </w:rPr>
        <w:t>The application is built using modern web technologies and advanced AI capabilities. At its core, SafarSathi utilizes Streamlit for creating an intuitive and responsive user interface, LangChain for orchestrating AI workflows, and Groq's high-performance language models for generating intelligent travel recommendations.</w:t>
      </w:r>
    </w:p>
    <w:p>
      <w:pPr>
        <w:spacing w:line="360" w:lineRule="auto"/>
        <w:jc w:val="both"/>
      </w:pPr>
      <w:r>
        <w:rPr>
          <w:rFonts w:ascii="Times New Roman" w:hAnsi="Times New Roman"/>
          <w:sz w:val="24"/>
        </w:rPr>
        <w:t>Key features of SafarSathi include:</w:t>
      </w:r>
    </w:p>
    <w:p>
      <w:pPr>
        <w:spacing w:line="360" w:lineRule="auto"/>
        <w:jc w:val="both"/>
      </w:pPr>
      <w:r>
        <w:rPr>
          <w:rFonts w:ascii="Times New Roman" w:hAnsi="Times New Roman"/>
          <w:sz w:val="24"/>
        </w:rPr>
        <w:t>• Personalized Itinerary Generation: Creates detailed day-by-day travel plans based on user preferences, interests, and budget constraints.</w:t>
        <w:br/>
        <w:br/>
        <w:t>• Smart Hotel Recommendations: Suggests accommodation options within the specified budget range, considering location benefits and amenities.</w:t>
        <w:br/>
        <w:br/>
        <w:t>• Food &amp; Dining Suggestions: Recommends local restaurants, street food spots, and must-try dishes for an authentic culinary experience.</w:t>
        <w:br/>
        <w:br/>
        <w:t>• Budget Optimization: Provides comprehensive budget breakdowns covering accommodation, food, activities, and transportation.</w:t>
        <w:br/>
        <w:br/>
        <w:t>• Transportation Planning: Offers practical advice on getting around the destination, including cost estimates and best options.</w:t>
        <w:br/>
        <w:br/>
        <w:t>• Local Insights: Shares valuable tips about customs, best times to visit attractions, hidden gems, and safety considerations.</w:t>
        <w:br/>
        <w:br/>
        <w:t>• Multiple Export Formats: Allows users to download itineraries in text, markdown, and JSON formats for easy access and sharing.</w:t>
      </w:r>
    </w:p>
    <w:p>
      <w:pPr>
        <w:spacing w:line="360" w:lineRule="auto"/>
        <w:jc w:val="both"/>
      </w:pPr>
      <w:r>
        <w:rPr>
          <w:rFonts w:ascii="Times New Roman" w:hAnsi="Times New Roman"/>
          <w:sz w:val="24"/>
        </w:rPr>
        <w:t>The technology stack comprises Python as the primary programming language, Streamlit for the web framework, LangChain for AI orchestration, and integration with Groq's Mixtral-8x7B language model. The application follows modern software engineering principles with a focus on user experience, scalability, and maintainability.</w:t>
      </w:r>
    </w:p>
    <w:p>
      <w:pPr>
        <w:spacing w:line="360" w:lineRule="auto"/>
        <w:jc w:val="both"/>
      </w:pPr>
      <w:r>
        <w:rPr>
          <w:rFonts w:ascii="Times New Roman" w:hAnsi="Times New Roman"/>
          <w:sz w:val="24"/>
        </w:rPr>
        <w:t>SafarSathi caters to diverse traveler types including budget backpackers, comfort seekers, luxury travelers, adventure enthusiasts, and culture seekers. Whether planning a weekend getaway, international adventure, family vacation, or solo trip, SafarSathi provides tailored recommendations that match individual travel styles and preferences.</w:t>
      </w:r>
    </w:p>
    <w:p>
      <w:pPr>
        <w:spacing w:line="360" w:lineRule="auto"/>
        <w:jc w:val="both"/>
      </w:pPr>
      <w:r>
        <w:rPr>
          <w:rFonts w:ascii="Times New Roman" w:hAnsi="Times New Roman"/>
          <w:sz w:val="24"/>
        </w:rPr>
        <w:t>The application's intelligent design considers multiple factors such as travel duration, number of travelers, accommodation preferences, and specific interests ranging from sightseeing and adventure sports to food tours and cultural experiences. This comprehensive approach ensures that every generated itinerary is unique, practical, and aligned with the traveler's expectations.</w:t>
      </w:r>
    </w:p>
    <w:p>
      <w:r>
        <w:br w:type="page"/>
      </w:r>
    </w:p>
    <w:p>
      <w:pPr>
        <w:pStyle w:val="Heading1"/>
      </w:pPr>
      <w:r>
        <w:rPr>
          <w:rFonts w:ascii="Times New Roman" w:hAnsi="Times New Roman"/>
        </w:rPr>
        <w:t>2. FEASIBILITY STUDY</w:t>
      </w:r>
    </w:p>
    <w:p>
      <w:pPr>
        <w:pStyle w:val="Heading2"/>
      </w:pPr>
      <w:r>
        <w:rPr>
          <w:rFonts w:ascii="Times New Roman" w:hAnsi="Times New Roman"/>
        </w:rPr>
        <w:t>2.1 Technical Feasibility</w:t>
      </w:r>
    </w:p>
    <w:p>
      <w:pPr>
        <w:spacing w:line="360" w:lineRule="auto"/>
        <w:jc w:val="both"/>
      </w:pPr>
      <w:r>
        <w:rPr>
          <w:rFonts w:ascii="Times New Roman" w:hAnsi="Times New Roman"/>
          <w:sz w:val="24"/>
        </w:rPr>
        <w:t>SafarSathi is technically feasible using readily available technologies and frameworks. The project utilizes Python, which is widely supported and has extensive libraries for web development and AI integration. Streamlit provides a rapid development framework for creating interactive web applications without complex frontend development.</w:t>
      </w:r>
    </w:p>
    <w:p>
      <w:pPr>
        <w:spacing w:line="360" w:lineRule="auto"/>
        <w:jc w:val="both"/>
      </w:pPr>
      <w:r>
        <w:rPr>
          <w:rFonts w:ascii="Times New Roman" w:hAnsi="Times New Roman"/>
          <w:sz w:val="24"/>
        </w:rPr>
        <w:t>The integration with Groq API for language model capabilities is straightforward and well-documented. The LangChain framework offers robust tools for managing AI workflows and prompt engineering. All required dependencies are open-source or have accessible APIs, making the project implementable with standard development resources.</w:t>
      </w:r>
    </w:p>
    <w:p>
      <w:pPr>
        <w:spacing w:line="360" w:lineRule="auto"/>
        <w:jc w:val="both"/>
      </w:pPr>
      <w:r>
        <w:rPr>
          <w:rFonts w:ascii="Times New Roman" w:hAnsi="Times New Roman"/>
          <w:sz w:val="24"/>
        </w:rPr>
        <w:t>The application can be deployed on various cloud platforms including Streamlit Cloud, AWS, Google Cloud Platform, or Azure, ensuring scalability and reliability. The technical stack is mature, well-tested, and supported by active developer communities.</w:t>
      </w:r>
    </w:p>
    <w:p>
      <w:pPr>
        <w:pStyle w:val="Heading2"/>
      </w:pPr>
      <w:r>
        <w:rPr>
          <w:rFonts w:ascii="Times New Roman" w:hAnsi="Times New Roman"/>
        </w:rPr>
        <w:t>2.2 Economic Feasibility</w:t>
      </w:r>
    </w:p>
    <w:p>
      <w:pPr>
        <w:spacing w:line="360" w:lineRule="auto"/>
        <w:jc w:val="both"/>
      </w:pPr>
      <w:r>
        <w:rPr>
          <w:rFonts w:ascii="Times New Roman" w:hAnsi="Times New Roman"/>
          <w:sz w:val="24"/>
        </w:rPr>
        <w:t>The project demonstrates strong economic feasibility with minimal initial investment requirements. Most dependencies are free and open-source. The Groq API offers competitive pricing with generous free tiers suitable for development and initial deployment.</w:t>
      </w:r>
    </w:p>
    <w:p>
      <w:pPr>
        <w:spacing w:line="360" w:lineRule="auto"/>
        <w:jc w:val="both"/>
      </w:pPr>
      <w:r>
        <w:rPr>
          <w:rFonts w:ascii="Times New Roman" w:hAnsi="Times New Roman"/>
          <w:sz w:val="24"/>
        </w:rPr>
        <w:t>Development costs are primarily limited to developer time, as no expensive software licenses or hardware infrastructure is required. Deployment on platforms like Streamlit Cloud is free for personal projects and affordable for commercial use. The potential for monetization through premium features, affiliate partnerships with hotels and travel services, or subscription models makes the project economically viable.</w:t>
      </w:r>
    </w:p>
    <w:p>
      <w:pPr>
        <w:pStyle w:val="Heading2"/>
      </w:pPr>
      <w:r>
        <w:rPr>
          <w:rFonts w:ascii="Times New Roman" w:hAnsi="Times New Roman"/>
        </w:rPr>
        <w:t>2.3 Need and Significance</w:t>
      </w:r>
    </w:p>
    <w:p>
      <w:pPr>
        <w:spacing w:line="360" w:lineRule="auto"/>
        <w:jc w:val="both"/>
      </w:pPr>
      <w:r>
        <w:rPr>
          <w:rFonts w:ascii="Times New Roman" w:hAnsi="Times New Roman"/>
          <w:sz w:val="24"/>
        </w:rPr>
        <w:t>The global travel industry is rapidly growing, with millions of travelers seeking efficient planning solutions. Traditional travel planning is time-consuming, requiring extensive research across multiple platforms. SafarSathi addresses this need by consolidating the entire planning process into a single, intelligent application.</w:t>
      </w:r>
    </w:p>
    <w:p>
      <w:pPr>
        <w:spacing w:line="360" w:lineRule="auto"/>
        <w:jc w:val="both"/>
      </w:pPr>
      <w:r>
        <w:rPr>
          <w:rFonts w:ascii="Times New Roman" w:hAnsi="Times New Roman"/>
          <w:sz w:val="24"/>
        </w:rPr>
        <w:t>The significance of SafarSathi lies in its ability to democratize travel planning. By providing AI-powered personalized recommendations, it makes professional-quality travel planning accessible to everyone, regardless of their travel experience or budget. The application saves time, reduces planning stress, and enhances travel experiences through intelligent suggestions and comprehensive information.</w:t>
      </w:r>
    </w:p>
    <w:p>
      <w:pPr>
        <w:spacing w:line="360" w:lineRule="auto"/>
        <w:jc w:val="both"/>
      </w:pPr>
      <w:r>
        <w:rPr>
          <w:rFonts w:ascii="Times New Roman" w:hAnsi="Times New Roman"/>
          <w:sz w:val="24"/>
        </w:rPr>
        <w:t>Furthermore, SafarSathi promotes informed travel decisions by providing budget breakdowns, local insights, and safety considerations. This transparency empowers travelers to make choices that align with their preferences and constraints, leading to more satisfying travel experiences.</w:t>
      </w:r>
    </w:p>
    <w:p>
      <w:r>
        <w:br w:type="page"/>
      </w:r>
    </w:p>
    <w:p>
      <w:pPr>
        <w:pStyle w:val="Heading1"/>
      </w:pPr>
      <w:r>
        <w:rPr>
          <w:rFonts w:ascii="Times New Roman" w:hAnsi="Times New Roman"/>
        </w:rPr>
        <w:t>3. METHODOLOGY / PLANNING OF WORK</w:t>
      </w:r>
    </w:p>
    <w:p>
      <w:pPr>
        <w:spacing w:line="360" w:lineRule="auto"/>
        <w:jc w:val="both"/>
      </w:pPr>
      <w:r>
        <w:rPr>
          <w:rFonts w:ascii="Times New Roman" w:hAnsi="Times New Roman"/>
          <w:sz w:val="24"/>
        </w:rPr>
        <w:t>The development of SafarSathi follows a structured software development methodology comprising the following phases:</w:t>
      </w:r>
    </w:p>
    <w:p>
      <w:pPr>
        <w:pStyle w:val="Heading2"/>
      </w:pPr>
      <w:r>
        <w:rPr>
          <w:rFonts w:ascii="Times New Roman" w:hAnsi="Times New Roman"/>
          <w:sz w:val="24"/>
        </w:rPr>
        <w:t>Phase 1: Requirements Analysis and Design</w:t>
      </w:r>
    </w:p>
    <w:p>
      <w:pPr>
        <w:spacing w:line="360" w:lineRule="auto"/>
        <w:jc w:val="both"/>
      </w:pPr>
      <w:r>
        <w:rPr>
          <w:rFonts w:ascii="Times New Roman" w:hAnsi="Times New Roman"/>
          <w:sz w:val="24"/>
        </w:rPr>
        <w:t>Identify user requirements, define system architecture, design database schema (if needed), create UI/UX mockups, and define API integration specifications.</w:t>
      </w:r>
    </w:p>
    <w:p>
      <w:pPr>
        <w:pStyle w:val="Heading2"/>
      </w:pPr>
      <w:r>
        <w:rPr>
          <w:rFonts w:ascii="Times New Roman" w:hAnsi="Times New Roman"/>
          <w:sz w:val="24"/>
        </w:rPr>
        <w:t>Phase 2: Environment Setup and Configuration</w:t>
      </w:r>
    </w:p>
    <w:p>
      <w:pPr>
        <w:spacing w:line="360" w:lineRule="auto"/>
        <w:jc w:val="both"/>
      </w:pPr>
      <w:r>
        <w:rPr>
          <w:rFonts w:ascii="Times New Roman" w:hAnsi="Times New Roman"/>
          <w:sz w:val="24"/>
        </w:rPr>
        <w:t>Set up development environment, install required dependencies (Streamlit, LangChain, Groq API), configure API keys and environment variables, establish version control with Git, and create project structure.</w:t>
      </w:r>
    </w:p>
    <w:p>
      <w:pPr>
        <w:pStyle w:val="Heading2"/>
      </w:pPr>
      <w:r>
        <w:rPr>
          <w:rFonts w:ascii="Times New Roman" w:hAnsi="Times New Roman"/>
          <w:sz w:val="24"/>
        </w:rPr>
        <w:t>Phase 3: Core Development</w:t>
      </w:r>
    </w:p>
    <w:p>
      <w:pPr>
        <w:spacing w:line="360" w:lineRule="auto"/>
        <w:jc w:val="both"/>
      </w:pPr>
      <w:r>
        <w:rPr>
          <w:rFonts w:ascii="Times New Roman" w:hAnsi="Times New Roman"/>
          <w:sz w:val="24"/>
        </w:rPr>
        <w:t>Implement user interface using Streamlit framework, develop AI integration layer with LangChain, create prompt templates for itinerary generation, implement state management for user sessions, develop budget calculation and optimization logic, and integrate Groq API for language model capabilities.</w:t>
      </w:r>
    </w:p>
    <w:p>
      <w:pPr>
        <w:pStyle w:val="Heading2"/>
      </w:pPr>
      <w:r>
        <w:rPr>
          <w:rFonts w:ascii="Times New Roman" w:hAnsi="Times New Roman"/>
          <w:sz w:val="24"/>
        </w:rPr>
        <w:t>Phase 4: Feature Implementation</w:t>
      </w:r>
    </w:p>
    <w:p>
      <w:pPr>
        <w:spacing w:line="360" w:lineRule="auto"/>
        <w:jc w:val="both"/>
      </w:pPr>
      <w:r>
        <w:rPr>
          <w:rFonts w:ascii="Times New Roman" w:hAnsi="Times New Roman"/>
          <w:sz w:val="24"/>
        </w:rPr>
        <w:t>Build day-by-day itinerary generation, implement hotel recommendation system, create food and dining suggestion module, develop transportation planning features, add local tips and insights generation, implement multiple export formats (text, markdown, JSON), and create trip history and tracking functionality.</w:t>
      </w:r>
    </w:p>
    <w:p>
      <w:pPr>
        <w:pStyle w:val="Heading2"/>
      </w:pPr>
      <w:r>
        <w:rPr>
          <w:rFonts w:ascii="Times New Roman" w:hAnsi="Times New Roman"/>
          <w:sz w:val="24"/>
        </w:rPr>
        <w:t>Phase 5: Testing and Quality Assurance</w:t>
      </w:r>
    </w:p>
    <w:p>
      <w:pPr>
        <w:spacing w:line="360" w:lineRule="auto"/>
        <w:jc w:val="both"/>
      </w:pPr>
      <w:r>
        <w:rPr>
          <w:rFonts w:ascii="Times New Roman" w:hAnsi="Times New Roman"/>
          <w:sz w:val="24"/>
        </w:rPr>
        <w:t>Perform unit testing for individual components, conduct integration testing for API interactions, test user interface responsiveness and usability, validate itinerary generation accuracy and relevance, test budget calculations and edge cases, and perform security testing for API keys and user data.</w:t>
      </w:r>
    </w:p>
    <w:p>
      <w:pPr>
        <w:pStyle w:val="Heading2"/>
      </w:pPr>
      <w:r>
        <w:rPr>
          <w:rFonts w:ascii="Times New Roman" w:hAnsi="Times New Roman"/>
          <w:sz w:val="24"/>
        </w:rPr>
        <w:t>Phase 6: Deployment and Documentation</w:t>
      </w:r>
    </w:p>
    <w:p>
      <w:pPr>
        <w:spacing w:line="360" w:lineRule="auto"/>
        <w:jc w:val="both"/>
      </w:pPr>
      <w:r>
        <w:rPr>
          <w:rFonts w:ascii="Times New Roman" w:hAnsi="Times New Roman"/>
          <w:sz w:val="24"/>
        </w:rPr>
        <w:t>Deploy application on cloud platform (Streamlit Cloud/AWS/GCP), configure production environment variables, implement monitoring and logging, create user documentation and guides, prepare project synopsis and presentation, and establish maintenance procedures.</w:t>
      </w:r>
    </w:p>
    <w:p>
      <w:pPr>
        <w:pStyle w:val="Heading2"/>
      </w:pPr>
      <w:r>
        <w:rPr>
          <w:rFonts w:ascii="Times New Roman" w:hAnsi="Times New Roman"/>
          <w:sz w:val="24"/>
        </w:rPr>
        <w:t>Phase 7: Maintenance and Enhancement</w:t>
      </w:r>
    </w:p>
    <w:p>
      <w:pPr>
        <w:spacing w:line="360" w:lineRule="auto"/>
        <w:jc w:val="both"/>
      </w:pPr>
      <w:r>
        <w:rPr>
          <w:rFonts w:ascii="Times New Roman" w:hAnsi="Times New Roman"/>
          <w:sz w:val="24"/>
        </w:rPr>
        <w:t>Monitor application performance and user feedback, fix bugs and issues promptly, implement feature enhancements based on user needs, update AI models and prompts for better recommendations, and maintain documentation and codebase.</w:t>
      </w:r>
    </w:p>
    <w:p>
      <w:r>
        <w:br w:type="page"/>
      </w:r>
    </w:p>
    <w:p>
      <w:pPr>
        <w:pStyle w:val="Heading1"/>
      </w:pPr>
      <w:r>
        <w:rPr>
          <w:rFonts w:ascii="Times New Roman" w:hAnsi="Times New Roman"/>
        </w:rPr>
        <w:t>4. FACILITIES REQUIRED FOR PROPOSED WORK</w:t>
      </w:r>
    </w:p>
    <w:p>
      <w:pPr>
        <w:pStyle w:val="Heading2"/>
      </w:pPr>
      <w:r>
        <w:rPr>
          <w:rFonts w:ascii="Times New Roman" w:hAnsi="Times New Roman"/>
        </w:rPr>
        <w:t>4.1 Hardware Requirements</w:t>
      </w:r>
    </w:p>
    <w:p>
      <w:pPr>
        <w:spacing w:line="360" w:lineRule="auto"/>
      </w:pPr>
      <w:r>
        <w:rPr>
          <w:rFonts w:ascii="Times New Roman" w:hAnsi="Times New Roman"/>
          <w:sz w:val="24"/>
        </w:rPr>
        <w:t>• Computer System: Intel Core i5 or equivalent processor (minimum)</w:t>
      </w:r>
    </w:p>
    <w:p>
      <w:pPr>
        <w:spacing w:line="360" w:lineRule="auto"/>
      </w:pPr>
      <w:r>
        <w:rPr>
          <w:rFonts w:ascii="Times New Roman" w:hAnsi="Times New Roman"/>
          <w:sz w:val="24"/>
        </w:rPr>
        <w:t>• RAM: 8 GB or higher</w:t>
      </w:r>
    </w:p>
    <w:p>
      <w:pPr>
        <w:spacing w:line="360" w:lineRule="auto"/>
      </w:pPr>
      <w:r>
        <w:rPr>
          <w:rFonts w:ascii="Times New Roman" w:hAnsi="Times New Roman"/>
          <w:sz w:val="24"/>
        </w:rPr>
        <w:t>• Storage: 256 GB SSD or higher</w:t>
      </w:r>
    </w:p>
    <w:p>
      <w:pPr>
        <w:spacing w:line="360" w:lineRule="auto"/>
      </w:pPr>
      <w:r>
        <w:rPr>
          <w:rFonts w:ascii="Times New Roman" w:hAnsi="Times New Roman"/>
          <w:sz w:val="24"/>
        </w:rPr>
        <w:t>• Internet Connection: Stable broadband connection (minimum 10 Mbps)</w:t>
      </w:r>
    </w:p>
    <w:p>
      <w:pPr>
        <w:pStyle w:val="Heading2"/>
      </w:pPr>
      <w:r>
        <w:rPr>
          <w:rFonts w:ascii="Times New Roman" w:hAnsi="Times New Roman"/>
        </w:rPr>
        <w:t>4.2 Software Requirements</w:t>
      </w:r>
    </w:p>
    <w:p>
      <w:pPr>
        <w:spacing w:line="360" w:lineRule="auto"/>
      </w:pPr>
      <w:r>
        <w:rPr>
          <w:rFonts w:ascii="Times New Roman" w:hAnsi="Times New Roman"/>
          <w:sz w:val="24"/>
        </w:rPr>
        <w:t>• Operating System: Windows 11 / macOS / Linux</w:t>
      </w:r>
    </w:p>
    <w:p>
      <w:pPr>
        <w:spacing w:line="360" w:lineRule="auto"/>
      </w:pPr>
      <w:r>
        <w:rPr>
          <w:rFonts w:ascii="Times New Roman" w:hAnsi="Times New Roman"/>
          <w:sz w:val="24"/>
        </w:rPr>
        <w:t>• Programming Language: Python 3.8 or higher</w:t>
      </w:r>
    </w:p>
    <w:p>
      <w:pPr>
        <w:spacing w:line="360" w:lineRule="auto"/>
      </w:pPr>
      <w:r>
        <w:rPr>
          <w:rFonts w:ascii="Times New Roman" w:hAnsi="Times New Roman"/>
          <w:sz w:val="24"/>
        </w:rPr>
        <w:t>• Web Framework: Streamlit (latest version)</w:t>
      </w:r>
    </w:p>
    <w:p>
      <w:pPr>
        <w:spacing w:line="360" w:lineRule="auto"/>
      </w:pPr>
      <w:r>
        <w:rPr>
          <w:rFonts w:ascii="Times New Roman" w:hAnsi="Times New Roman"/>
          <w:sz w:val="24"/>
        </w:rPr>
        <w:t>• AI Framework: LangChain, LangChain-Core, LangChain-Community</w:t>
      </w:r>
    </w:p>
    <w:p>
      <w:pPr>
        <w:spacing w:line="360" w:lineRule="auto"/>
      </w:pPr>
      <w:r>
        <w:rPr>
          <w:rFonts w:ascii="Times New Roman" w:hAnsi="Times New Roman"/>
          <w:sz w:val="24"/>
        </w:rPr>
        <w:t>• Language Model API: Groq API (Mixtral-8x7B model)</w:t>
      </w:r>
    </w:p>
    <w:p>
      <w:pPr>
        <w:spacing w:line="360" w:lineRule="auto"/>
      </w:pPr>
      <w:r>
        <w:rPr>
          <w:rFonts w:ascii="Times New Roman" w:hAnsi="Times New Roman"/>
          <w:sz w:val="24"/>
        </w:rPr>
        <w:t>• Development Tools: Visual Studio Code or any Python IDE</w:t>
      </w:r>
    </w:p>
    <w:p>
      <w:pPr>
        <w:spacing w:line="360" w:lineRule="auto"/>
      </w:pPr>
      <w:r>
        <w:rPr>
          <w:rFonts w:ascii="Times New Roman" w:hAnsi="Times New Roman"/>
          <w:sz w:val="24"/>
        </w:rPr>
        <w:t>• Version Control: Git and GitHub</w:t>
      </w:r>
    </w:p>
    <w:p>
      <w:pPr>
        <w:spacing w:line="360" w:lineRule="auto"/>
      </w:pPr>
      <w:r>
        <w:rPr>
          <w:rFonts w:ascii="Times New Roman" w:hAnsi="Times New Roman"/>
          <w:sz w:val="24"/>
        </w:rPr>
        <w:t>• Environment Management: python-dotenv for configuration</w:t>
      </w:r>
    </w:p>
    <w:p>
      <w:pPr>
        <w:spacing w:line="360" w:lineRule="auto"/>
      </w:pPr>
      <w:r>
        <w:rPr>
          <w:rFonts w:ascii="Times New Roman" w:hAnsi="Times New Roman"/>
          <w:sz w:val="24"/>
        </w:rPr>
        <w:t>• Additional Libraries: typing-extensions, pydantic</w:t>
      </w:r>
    </w:p>
    <w:p>
      <w:pPr>
        <w:spacing w:line="360" w:lineRule="auto"/>
      </w:pPr>
      <w:r>
        <w:rPr>
          <w:rFonts w:ascii="Times New Roman" w:hAnsi="Times New Roman"/>
          <w:sz w:val="24"/>
        </w:rPr>
        <w:t>• Web Browser: Google Chrome, Firefox, or Safari (latest versions)</w:t>
      </w:r>
    </w:p>
    <w:p>
      <w:pPr>
        <w:spacing w:line="360" w:lineRule="auto"/>
      </w:pPr>
      <w:r>
        <w:rPr>
          <w:rFonts w:ascii="Times New Roman" w:hAnsi="Times New Roman"/>
          <w:sz w:val="24"/>
        </w:rPr>
        <w:t>• Deployment Platform: Streamlit Cloud / AWS / Google Cloud Platform</w:t>
      </w:r>
    </w:p>
    <w:p>
      <w:pPr>
        <w:pStyle w:val="Heading2"/>
      </w:pPr>
      <w:r>
        <w:rPr>
          <w:rFonts w:ascii="Times New Roman" w:hAnsi="Times New Roman"/>
        </w:rPr>
        <w:t>4.3 API and External Services</w:t>
      </w:r>
    </w:p>
    <w:p>
      <w:pPr>
        <w:spacing w:line="360" w:lineRule="auto"/>
      </w:pPr>
      <w:r>
        <w:rPr>
          <w:rFonts w:ascii="Times New Roman" w:hAnsi="Times New Roman"/>
          <w:sz w:val="24"/>
        </w:rPr>
        <w:t>• Groq API Key: Required for AI language model access</w:t>
      </w:r>
    </w:p>
    <w:p>
      <w:pPr>
        <w:spacing w:line="360" w:lineRule="auto"/>
      </w:pPr>
      <w:r>
        <w:rPr>
          <w:rFonts w:ascii="Times New Roman" w:hAnsi="Times New Roman"/>
          <w:sz w:val="24"/>
        </w:rPr>
        <w:t>• Internet connectivity for API calls and cloud services</w:t>
      </w:r>
    </w:p>
    <w:sectPr w:rsidR="00FC693F" w:rsidRPr="0006063C" w:rsidSect="00034616">
      <w:pgSz w:w="12240" w:h="15840"/>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